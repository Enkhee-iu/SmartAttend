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3672"/>
      </w:tblGrid>
      <w:tr>
        <w:tc>
          <w:tcPr>
            <w:tcW w:type="dxa" w:w="5400"/>
            <w:shd w:fill="123E73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Yu Gothic"/>
                <w:b/>
                <w:color w:val="FFFFFF"/>
                <w:sz w:val="40"/>
              </w:rPr>
              <w:t>Byambadorj Enkhbayar</w:t>
            </w:r>
          </w:p>
          <w:p>
            <w:r>
              <w:rPr>
                <w:rFonts w:ascii="Arial" w:hAnsi="Arial" w:eastAsia="Yu Gothic"/>
                <w:b w:val="0"/>
                <w:color w:val="DDEBFF"/>
                <w:sz w:val="20"/>
              </w:rPr>
              <w:t>ビャンバドルジ エンヘバヤル</w:t>
            </w:r>
          </w:p>
          <w:p>
            <w:r>
              <w:rPr>
                <w:rFonts w:ascii="Arial" w:hAnsi="Arial" w:eastAsia="Yu Gothic"/>
                <w:b/>
                <w:color w:val="FFFFFF"/>
                <w:sz w:val="21"/>
              </w:rPr>
              <w:t>System / Security Engineer &amp; Web Application Developer</w:t>
            </w:r>
          </w:p>
        </w:tc>
        <w:tc>
          <w:tcPr>
            <w:tcW w:type="dxa" w:w="5400"/>
            <w:shd w:fill="123E73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eastAsia="Yu Gothic"/>
                <w:b/>
                <w:color w:val="CFE3FF"/>
                <w:sz w:val="14"/>
              </w:rPr>
              <w:t>Email</w:t>
              <w:br/>
            </w:r>
            <w:r>
              <w:rPr>
                <w:rFonts w:ascii="Arial" w:hAnsi="Arial" w:eastAsia="Yu Gothic"/>
                <w:b w:val="0"/>
                <w:color w:val="FFFFFF"/>
                <w:sz w:val="16"/>
              </w:rPr>
              <w:t>mr.enkhbayar@gmail.com</w:t>
            </w:r>
          </w:p>
          <w:p>
            <w:pPr>
              <w:spacing w:after="20"/>
            </w:pPr>
            <w:r>
              <w:rPr>
                <w:rFonts w:ascii="Arial" w:hAnsi="Arial" w:eastAsia="Yu Gothic"/>
                <w:b/>
                <w:color w:val="CFE3FF"/>
                <w:sz w:val="14"/>
              </w:rPr>
              <w:t>Phone</w:t>
              <w:br/>
            </w:r>
            <w:r>
              <w:rPr>
                <w:rFonts w:ascii="Arial" w:hAnsi="Arial" w:eastAsia="Yu Gothic"/>
                <w:b w:val="0"/>
                <w:color w:val="FFFFFF"/>
                <w:sz w:val="16"/>
              </w:rPr>
              <w:t>+81-80-3680-0988</w:t>
            </w:r>
          </w:p>
          <w:p>
            <w:pPr>
              <w:spacing w:after="20"/>
            </w:pPr>
            <w:r>
              <w:rPr>
                <w:rFonts w:ascii="Arial" w:hAnsi="Arial" w:eastAsia="Yu Gothic"/>
                <w:b/>
                <w:color w:val="CFE3FF"/>
                <w:sz w:val="14"/>
              </w:rPr>
              <w:t>Address</w:t>
              <w:br/>
            </w:r>
            <w:r>
              <w:rPr>
                <w:rFonts w:ascii="Arial" w:hAnsi="Arial" w:eastAsia="Yu Gothic"/>
                <w:b w:val="0"/>
                <w:color w:val="FFFFFF"/>
                <w:sz w:val="16"/>
              </w:rPr>
              <w:t>〒331-0822 日本埼玉県川越市天沼新田 260-4 サンパティーク三 201号室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7200"/>
      </w:tblGrid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Yu Gothic"/>
                <w:b/>
                <w:sz w:val="16"/>
              </w:rPr>
              <w:t>生年月日: 1987年11月03日（38歳）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国籍: モンゴル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性別 / 配偶者: 男性 / 既婚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在留資格: 技術・人文知識・国際業務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Yu Gothic"/>
                <w:b/>
                <w:sz w:val="16"/>
              </w:rPr>
              <w:t>日本語: 上級 / JLPT N2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英語: 中級</w:t>
            </w:r>
          </w:p>
          <w:p>
            <w:r>
              <w:rPr>
                <w:rFonts w:ascii="Arial" w:hAnsi="Arial" w:eastAsia="Yu Gothic"/>
                <w:b/>
                <w:sz w:val="16"/>
              </w:rPr>
              <w:t>モンゴル語: ネイティブ</w:t>
            </w:r>
          </w:p>
        </w:tc>
      </w:tr>
    </w:tbl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PROFILE</w:t>
      </w:r>
    </w:p>
    <w:p>
      <w:pPr>
        <w:spacing w:after="60"/>
      </w:pPr>
      <w:r>
        <w:rPr>
          <w:rFonts w:ascii="Arial" w:hAnsi="Arial" w:eastAsia="Yu Gothic"/>
          <w:b w:val="0"/>
        </w:rPr>
        <w:t>ネットワークインフラおよびコーディング領域でそれぞれ約4年の経験を持つエンジニアです。次世代ファイアウォール（FORTINET）やCisco機器の構成・運用に加え、Express.js、Vue.js、BizBrowser、GeneXusを活用したWebシステム開発で、バックエンド・フロントエンド双方を担当してきました。AWSを用いたシステム開発・インフラ構築にも携わり、要件定義から設計、開発、テスト、運用保守まで一貫した経験があります。将来的にはAIを活用したシステム開発に携わることを目指しています。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WORK EXPERIENCE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2025年03月 - 現在  </w:t>
      </w:r>
      <w:r>
        <w:rPr>
          <w:rFonts w:ascii="Arial" w:hAnsi="Arial" w:eastAsia="Yu Gothic"/>
          <w:b/>
          <w:sz w:val="18"/>
        </w:rPr>
        <w:t>株式会社スタッフサービス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2023年11月 - 2025年01月  </w:t>
      </w:r>
      <w:r>
        <w:rPr>
          <w:rFonts w:ascii="Arial" w:hAnsi="Arial" w:eastAsia="Yu Gothic"/>
          <w:b/>
          <w:sz w:val="18"/>
        </w:rPr>
        <w:t>株式会社アマナ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2022年11月 - 2023年11月  </w:t>
      </w:r>
      <w:r>
        <w:rPr>
          <w:rFonts w:ascii="Arial" w:hAnsi="Arial" w:eastAsia="Yu Gothic"/>
          <w:b/>
          <w:sz w:val="18"/>
        </w:rPr>
        <w:t>FKC 株式会社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2022年01月 - 2022年08月  </w:t>
      </w:r>
      <w:r>
        <w:rPr>
          <w:rFonts w:ascii="Arial" w:hAnsi="Arial" w:eastAsia="Yu Gothic"/>
          <w:b/>
          <w:sz w:val="18"/>
        </w:rPr>
        <w:t>E-Mongolia Academy LLC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2020年07月 - 2021年12月  </w:t>
      </w:r>
      <w:r>
        <w:rPr>
          <w:rFonts w:ascii="Arial" w:hAnsi="Arial" w:eastAsia="Yu Gothic"/>
          <w:b/>
          <w:sz w:val="18"/>
        </w:rPr>
        <w:t>MCS International LLC - Oyu Tolgoi “3A” Project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2018年10月 - 2020年02月  </w:t>
      </w:r>
      <w:r>
        <w:rPr>
          <w:rFonts w:ascii="Arial" w:hAnsi="Arial" w:eastAsia="Yu Gothic"/>
          <w:b/>
          <w:sz w:val="18"/>
        </w:rPr>
        <w:t>Shangri-La, Ulaanbaatar LLC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7"/>
        </w:rPr>
        <w:t xml:space="preserve">2012年12月 - 2018年10月  </w:t>
      </w:r>
      <w:r>
        <w:rPr>
          <w:rFonts w:ascii="Arial" w:hAnsi="Arial" w:eastAsia="Yu Gothic"/>
          <w:b/>
          <w:sz w:val="18"/>
        </w:rPr>
        <w:t>Tavan Bogd LLC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TECHNICAL EXPERIENCE</w:t>
      </w:r>
    </w:p>
    <w:p>
      <w:pPr>
        <w:pStyle w:val="ListBullet"/>
        <w:spacing w:after="30"/>
        <w:ind w:left="259"/>
      </w:pPr>
      <w:r>
        <w:rPr>
          <w:rFonts w:ascii="Arial" w:hAnsi="Arial" w:eastAsia="Yu Gothic"/>
          <w:b w:val="0"/>
          <w:sz w:val="18"/>
        </w:rPr>
        <w:t>AWS（EC2、S3、RDSなど）を活用し、クラウド環境でのシステム設計、構築、運用保守を経験。</w:t>
      </w:r>
    </w:p>
    <w:p>
      <w:pPr>
        <w:pStyle w:val="ListBullet"/>
        <w:spacing w:after="30"/>
        <w:ind w:left="259"/>
      </w:pPr>
      <w:r>
        <w:rPr>
          <w:rFonts w:ascii="Arial" w:hAnsi="Arial" w:eastAsia="Yu Gothic"/>
          <w:b w:val="0"/>
          <w:sz w:val="18"/>
        </w:rPr>
        <w:t>Express.jsによるAPI開発、Vue.jsによるフロントエンド構築、BizBrowser・GeneXusを用いた業務システム開発を担当。</w:t>
      </w:r>
    </w:p>
    <w:p>
      <w:pPr>
        <w:pStyle w:val="ListBullet"/>
        <w:spacing w:after="30"/>
        <w:ind w:left="259"/>
      </w:pPr>
      <w:r>
        <w:rPr>
          <w:rFonts w:ascii="Arial" w:hAnsi="Arial" w:eastAsia="Yu Gothic"/>
          <w:b w:val="0"/>
          <w:sz w:val="18"/>
        </w:rPr>
        <w:t>FORTINET次世代ファイアウォールのセキュリティポリシー設計・カスタマイズを通じ、組織のセキュリティ強化に貢献。</w:t>
      </w:r>
    </w:p>
    <w:p>
      <w:pPr>
        <w:pStyle w:val="ListBullet"/>
        <w:spacing w:after="30"/>
        <w:ind w:left="259"/>
      </w:pPr>
      <w:r>
        <w:rPr>
          <w:rFonts w:ascii="Arial" w:hAnsi="Arial" w:eastAsia="Yu Gothic"/>
          <w:b w:val="0"/>
          <w:sz w:val="18"/>
        </w:rPr>
        <w:t>異なるバックグラウンドを持つメンバーと連携し、複雑なプロジェクトを円滑に推進。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424"/>
      </w:tblGrid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Programming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Java / Spring Boot, JavaScript, Python, VB / VBA, CSS3 / Sass, ChainReflectionScript</w:t>
            </w:r>
          </w:p>
        </w:tc>
      </w:tr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Frameworks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Express.js, Vue.js, GeneXus, BizBrowser</w:t>
            </w:r>
          </w:p>
        </w:tc>
      </w:tr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Database / Cloud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AWS, MSSQL, MySQL, PostgreSQL</w:t>
            </w:r>
          </w:p>
        </w:tc>
      </w:tr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Network / Security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FortiGate 900D, Fortinet Analyzer, Cisco ASA, Cisco Devices</w:t>
            </w:r>
          </w:p>
        </w:tc>
      </w:tr>
      <w:tr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/>
                <w:color w:val="123E73"/>
                <w:sz w:val="16"/>
              </w:rPr>
              <w:t>OS</w:t>
            </w:r>
          </w:p>
        </w:tc>
        <w:tc>
          <w:tcPr>
            <w:tcW w:type="dxa" w:w="5400"/>
            <w:shd w:fill="F4F7FB"/>
            <w:tcBorders>
              <w:top w:val="single" w:sz="8" w:space="0" w:color="D8E0EA"/>
              <w:left w:val="single" w:sz="8" w:space="0" w:color="D8E0EA"/>
              <w:bottom w:val="single" w:sz="8" w:space="0" w:color="D8E0EA"/>
              <w:right w:val="single" w:sz="8" w:space="0" w:color="D8E0EA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 w:eastAsia="Yu Gothic"/>
                <w:b w:val="0"/>
                <w:sz w:val="16"/>
              </w:rPr>
              <w:t>Linux, Windows, Windows Server, macOS</w:t>
            </w:r>
          </w:p>
        </w:tc>
      </w:tr>
    </w:tbl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EDUCATION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2018年05月  </w:t>
      </w:r>
      <w:r>
        <w:rPr>
          <w:rFonts w:ascii="Arial" w:hAnsi="Arial" w:eastAsia="Yu Gothic"/>
          <w:b w:val="0"/>
          <w:sz w:val="17"/>
        </w:rPr>
        <w:t>モンゴル・ウランバートル 行政アカデミー - 国家行政運営課程 修了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2005年09月 - 2010年06月  </w:t>
      </w:r>
      <w:r>
        <w:rPr>
          <w:rFonts w:ascii="Arial" w:hAnsi="Arial" w:eastAsia="Yu Gothic"/>
          <w:b w:val="0"/>
          <w:sz w:val="17"/>
        </w:rPr>
        <w:t>モンゴル科学技術大学 - コンピューターエンジニア 学士（卒業論文提出により卒業）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2009年04月 - 2011年02月  </w:t>
      </w:r>
      <w:r>
        <w:rPr>
          <w:rFonts w:ascii="Arial" w:hAnsi="Arial" w:eastAsia="Yu Gothic"/>
          <w:b w:val="0"/>
          <w:sz w:val="17"/>
        </w:rPr>
        <w:t>LIC 国際学院（東京都） - 日本語課程 卒業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2007年06月 - 2009年02月  </w:t>
      </w:r>
      <w:r>
        <w:rPr>
          <w:rFonts w:ascii="Arial" w:hAnsi="Arial" w:eastAsia="Yu Gothic"/>
          <w:b w:val="0"/>
          <w:sz w:val="17"/>
        </w:rPr>
        <w:t>文化教育大学（モンゴル） - 中退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2003年09月 - 2005年06月  </w:t>
      </w:r>
      <w:r>
        <w:rPr>
          <w:rFonts w:ascii="Arial" w:hAnsi="Arial" w:eastAsia="Yu Gothic"/>
          <w:b w:val="0"/>
          <w:sz w:val="17"/>
        </w:rPr>
        <w:t>ウランバートル第24高等学校 - 卒業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CERTIFICATIONS / TRAINING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2024年08月  </w:t>
      </w:r>
      <w:r>
        <w:rPr>
          <w:rFonts w:ascii="Arial" w:hAnsi="Arial" w:eastAsia="Yu Gothic"/>
          <w:b w:val="0"/>
          <w:sz w:val="17"/>
        </w:rPr>
        <w:t>Ruby on Rails Online Course - 40時間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2022年07月  </w:t>
      </w:r>
      <w:r>
        <w:rPr>
          <w:rFonts w:ascii="Arial" w:hAnsi="Arial" w:eastAsia="Yu Gothic"/>
          <w:b w:val="0"/>
          <w:sz w:val="17"/>
        </w:rPr>
        <w:t>AWS Online Course - 3か月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2021年04月  </w:t>
      </w:r>
      <w:r>
        <w:rPr>
          <w:rFonts w:ascii="Arial" w:hAnsi="Arial" w:eastAsia="Yu Gothic"/>
          <w:b w:val="0"/>
          <w:sz w:val="17"/>
        </w:rPr>
        <w:t>Complete Ethical Hacking Certification Course - 6か月間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2021年04月  </w:t>
      </w:r>
      <w:r>
        <w:rPr>
          <w:rFonts w:ascii="Arial" w:hAnsi="Arial" w:eastAsia="Yu Gothic"/>
          <w:b w:val="0"/>
          <w:sz w:val="17"/>
        </w:rPr>
        <w:t>PMP Exam Preparation Training Course - 35時間</w:t>
      </w:r>
    </w:p>
    <w:p>
      <w:pPr>
        <w:spacing w:after="20"/>
      </w:pPr>
      <w:r>
        <w:rPr>
          <w:rFonts w:ascii="Arial" w:hAnsi="Arial" w:eastAsia="Yu Gothic"/>
          <w:b/>
          <w:color w:val="1D5FAE"/>
          <w:sz w:val="16"/>
        </w:rPr>
        <w:t xml:space="preserve">2018年09月  </w:t>
      </w:r>
      <w:r>
        <w:rPr>
          <w:rFonts w:ascii="Arial" w:hAnsi="Arial" w:eastAsia="Yu Gothic"/>
          <w:b w:val="0"/>
          <w:sz w:val="17"/>
        </w:rPr>
        <w:t>Intermediate Knowledge of English - 96時間</w:t>
      </w:r>
    </w:p>
    <w:p>
      <w:pPr>
        <w:spacing w:before="140" w:after="60"/>
      </w:pPr>
      <w:r>
        <w:rPr>
          <w:rFonts w:ascii="Arial" w:hAnsi="Arial" w:eastAsia="Yu Gothic"/>
          <w:b/>
          <w:color w:val="123E73"/>
          <w:sz w:val="21"/>
        </w:rPr>
        <w:t>STRENGTHS</w:t>
      </w:r>
    </w:p>
    <w:p>
      <w:pPr>
        <w:spacing w:after="60"/>
      </w:pPr>
      <w:r>
        <w:rPr>
          <w:rFonts w:ascii="Arial" w:hAnsi="Arial" w:eastAsia="Yu Gothic"/>
          <w:b w:val="0"/>
        </w:rPr>
        <w:t>複雑な問題解決 / 創造性 / チーム内外との調整 / サービスオリエンテーション / 折衝・コミュニケーション</w:t>
      </w:r>
    </w:p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Yu Gothic"/>
        <w:b w:val="0"/>
        <w:color w:val="5F6B7A"/>
        <w:sz w:val="15"/>
      </w:rPr>
      <w:t>Updated: 2026/05/29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123E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123E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123E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